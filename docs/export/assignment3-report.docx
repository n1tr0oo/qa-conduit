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color w:val="000000"/>
          <w:sz w:val="36"/>
        </w:rPr>
        <w:t>ASSIGNMENT 3: EXPERIMENTAL ENGINEERING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Performance / Mutation / Chaos Testing</w:t>
      </w:r>
    </w:p>
    <w:p/>
    <w:p>
      <w:pPr>
        <w:jc w:val="center"/>
      </w:pPr>
      <w:r>
        <w:rPr>
          <w:rFonts w:ascii="Times New Roman" w:hAnsi="Times New Roman"/>
          <w:color w:val="000000"/>
          <w:sz w:val="22"/>
        </w:rPr>
        <w:t>Project: Conduit RealWorld App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Repository: https://github.com/n1tr0oo/qa-conduit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Date: 2026-04-24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Stack: React 19 / Express.js 5 / Sequelize 6 / PostgreSQL 15 / Node.js 20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1. System Description and High-Risk Modules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Conduit is a full-stack blogging platform implementing the RealWorld API specification. The system provides user authentication via JWT tokens, article management with slug-based routing, a global article feed with tag filtering and pagination, and social features (comments, favorites, follows).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Three high-risk modules were selected from the midterm Risk-Based Test Matrix (RBTM) as targets for all experimental testing: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481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User Authentication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JWT tokens gate all protected endpoints; failure blocks entire authenticated user flow</w:t>
            </w:r>
          </w:p>
        </w:tc>
      </w:tr>
      <w:tr>
        <w:tc>
          <w:tcPr>
            <w:tcW w:type="dxa" w:w="56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 Management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Core business function; slug generation affects routing; CRUD failures impact all content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Global Feed &amp; Pagination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Primary entry point for all users; broken feed renders the application unusable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2. Performance Testing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2.1 Test Plan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Tool: Newman 6.2.2 (Postman CLI — programmatic API with parallel virtual user simulation)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Endpoints under test (9 total across 3 high-risk modules):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POST /api/users/login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AUTH-P02</w:t>
            </w:r>
          </w:p>
        </w:tc>
        <w:tc>
          <w:tcPr>
            <w:tcW w:type="dxa" w:w="3969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/api/user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Authentication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/api/articles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</w:tr>
      <w:tr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FEED-P02</w:t>
            </w:r>
          </w:p>
        </w:tc>
        <w:tc>
          <w:tcPr>
            <w:tcW w:type="dxa" w:w="3969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/api/articles?limit=10&amp;offset=0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/api/articles?tag=qa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</w:tr>
      <w:tr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FEED-P04</w:t>
            </w:r>
          </w:p>
        </w:tc>
        <w:tc>
          <w:tcPr>
            <w:tcW w:type="dxa" w:w="3969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/api/tags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POST /api/articles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Articles</w:t>
            </w:r>
          </w:p>
        </w:tc>
      </w:tr>
      <w:tr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ART-P02</w:t>
            </w:r>
          </w:p>
        </w:tc>
        <w:tc>
          <w:tcPr>
            <w:tcW w:type="dxa" w:w="3969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GET /api/articles/:slug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Articles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DELETE /api/articles/:slug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Articles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Scenario definitions: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Virtual Users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Iterations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Delay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Total Requests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 Threshold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Normal load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200ms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 500ms</w:t>
            </w:r>
          </w:p>
        </w:tc>
      </w:tr>
      <w:tr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Peak load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 (parallel)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 each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100ms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 800ms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Spike load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 (parallel)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 each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 1500ms</w:t>
            </w:r>
          </w:p>
        </w:tc>
      </w:tr>
      <w:tr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Endurance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100ms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&lt; 600ms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2.2 Performance Results</w:t>
      </w:r>
    </w:p>
    <w:p>
      <w:pPr>
        <w:spacing w:before="0" w:after="120"/>
        <w:jc w:val="left"/>
      </w:pPr>
      <w:r>
        <w:rPr>
          <w:rFonts w:ascii="Times New Roman" w:hAnsi="Times New Roman"/>
          <w:b/>
          <w:color w:val="000000"/>
          <w:sz w:val="22"/>
        </w:rPr>
        <w:t>Normal Load — 1 VU × 30 iterations — PASS 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68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avg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p99</w:t>
            </w:r>
          </w:p>
        </w:tc>
        <w:tc>
          <w:tcPr>
            <w:tcW w:type="dxa" w:w="73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AUTH-P01: Login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87ms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AUTH-P02: Get current user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FEED-P01: Global feed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FEED-P02: Paginated feed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FEED-P03: Tag filter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FEED-P04: Tags list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ART-P01: Create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ART-P02: Get by slug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ART-P03: Delete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OVERALL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63ms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0"/>
        </w:rPr>
        <w:t>Throughput: 3.2 req/s  |  Wall time: 84.8s</w:t>
      </w:r>
    </w:p>
    <w:p>
      <w:pPr>
        <w:spacing w:before="0" w:after="120"/>
        <w:jc w:val="left"/>
      </w:pPr>
      <w:r>
        <w:rPr>
          <w:rFonts w:ascii="Times New Roman" w:hAnsi="Times New Roman"/>
          <w:b/>
          <w:color w:val="000000"/>
          <w:sz w:val="22"/>
        </w:rPr>
        <w:t>Peak Load — 5 VU × 20 iterations — PASS 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68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avg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p99</w:t>
            </w:r>
          </w:p>
        </w:tc>
        <w:tc>
          <w:tcPr>
            <w:tcW w:type="dxa" w:w="73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AUTH-P01: Login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152ms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AUTH-P02: Get current user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FEED-P01: Global feed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FEED-P02: Paginated feed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FEED-P03: Tag filter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FEED-P04: Tags list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ART-P01: Create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18ms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ART-P02: Get by slug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ART-P03: Delete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OVERALL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71ms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0.2%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0"/>
        </w:rPr>
        <w:t>Throughput: 25.8 req/s  |  Wall time: 34.9s</w:t>
      </w:r>
    </w:p>
    <w:p>
      <w:pPr>
        <w:spacing w:before="0" w:after="120"/>
        <w:jc w:val="left"/>
      </w:pPr>
      <w:r>
        <w:rPr>
          <w:rFonts w:ascii="Times New Roman" w:hAnsi="Times New Roman"/>
          <w:b/>
          <w:color w:val="000000"/>
          <w:sz w:val="22"/>
        </w:rPr>
        <w:t>Spike Load — 15 VU × 5 iterations — PASS 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68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avg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p99</w:t>
            </w:r>
          </w:p>
        </w:tc>
        <w:tc>
          <w:tcPr>
            <w:tcW w:type="dxa" w:w="73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AUTH-P01: Login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135ms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267ms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344ms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AUTH-P02: Get current user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73ms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196ms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FEED-P01: Global feed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52ms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43ms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162ms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226ms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FEED-P02: Paginated feed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55ms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211ms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FEED-P03: Tag filter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21ms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62ms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FEED-P04: Tags list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ART-P01: Create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69ms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71ms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ART-P02: Get by slug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34ms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59ms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ART-P03: Delete article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87ms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OVERALL</w:t>
            </w:r>
          </w:p>
        </w:tc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675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146ms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244ms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0"/>
        </w:rPr>
        <w:t>Throughput: 120.5 req/s  |  Wall time: 5.6s</w:t>
      </w:r>
    </w:p>
    <w:p>
      <w:pPr>
        <w:spacing w:before="0" w:after="120"/>
        <w:jc w:val="left"/>
      </w:pPr>
      <w:r>
        <w:rPr>
          <w:rFonts w:ascii="Times New Roman" w:hAnsi="Times New Roman"/>
          <w:b/>
          <w:color w:val="000000"/>
          <w:sz w:val="22"/>
        </w:rPr>
        <w:t>Endurance — 1 VU × 100 iterations — PASS 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requests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</w:tr>
      <w:tr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avg response time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p50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5ms</w:t>
            </w:r>
          </w:p>
        </w:tc>
      </w:tr>
      <w:tr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p95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p99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65ms</w:t>
            </w:r>
          </w:p>
        </w:tc>
      </w:tr>
      <w:tr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Error rate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Throughput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4.5 req/s</w:t>
            </w:r>
          </w:p>
        </w:tc>
      </w:tr>
      <w:tr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Wall time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198.5s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Latency drift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None — no memory leak detected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2.3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58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73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VUs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Requests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avg</w:t>
            </w:r>
          </w:p>
        </w:tc>
        <w:tc>
          <w:tcPr>
            <w:tcW w:type="dxa" w:w="102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Throughput</w:t>
            </w:r>
          </w:p>
        </w:tc>
        <w:tc>
          <w:tcPr>
            <w:tcW w:type="dxa" w:w="102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Errors</w:t>
            </w:r>
          </w:p>
        </w:tc>
        <w:tc>
          <w:tcPr>
            <w:tcW w:type="dxa" w:w="102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3.2 req/s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✓ PASS</w:t>
            </w:r>
          </w:p>
        </w:tc>
      </w:tr>
      <w:tr>
        <w:tc>
          <w:tcPr>
            <w:tcW w:type="dxa" w:w="158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Peak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13ms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61ms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25.8 req/s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0.2%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✓ PASS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Spike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675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46ms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146ms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120.5 req/s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✓ PASS</w:t>
            </w:r>
          </w:p>
        </w:tc>
      </w:tr>
      <w:tr>
        <w:tc>
          <w:tcPr>
            <w:tcW w:type="dxa" w:w="158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Endurance</w:t>
            </w:r>
          </w:p>
        </w:tc>
        <w:tc>
          <w:tcPr>
            <w:tcW w:type="dxa" w:w="73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4.5 req/s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0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✓ PASS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p95 degradation: 60ms (normal, 1 VU) → 146ms (spike, 15 VU) — 2.4× increase under 15× load.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2.4 Bottleneck Analysis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The Authentication endpoint (POST /api/users/login) is the primary bottleneck. bcrypt password hashing with cost factor 10 introduces ~60ms CPU delay per request, capping login throughput at approximately 17 req/s regardless of load level. This is an intentional security feature, not a defect.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Optimization recommendations: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Authentication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bcrypt throughput cap (~17 RPS)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rate limiting; JWT refresh token caching</w:t>
            </w:r>
          </w:p>
        </w:tc>
      </w:tr>
      <w:tr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  <w:tc>
          <w:tcPr>
            <w:tcW w:type="dxa" w:w="28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N+1 Sequelize query on article list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Eager loading; in-process LRU cache for GET /api/articles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All 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HTTP caching headers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Cache-Control: public, max-age=30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3. Mutation Testing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3.1 Mutation Plan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Tool: Stryker.js v9.6.1 (@stryker-mutator/core + @stryker-mutator/vitest-runner)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Target: 5 pure backend helper functions extracted from backend/helper/helpers.js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Test suite: 44 vitest tests | Duration: 8 seconds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Mutation types applied: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Mutation Type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ArithmeticOperator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Change arithmetic operators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+ → -</w:t>
            </w:r>
          </w:p>
        </w:tc>
      </w:tr>
      <w:tr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EqualityOperator</w:t>
            </w:r>
          </w:p>
        </w:tc>
        <w:tc>
          <w:tcPr>
            <w:tcW w:type="dxa" w:w="368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Change comparison operators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&gt;= → &gt;, === → !==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LogicalOperator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Invert boolean logic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&amp;&amp; → ||</w:t>
            </w:r>
          </w:p>
        </w:tc>
      </w:tr>
      <w:tr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MethodExpression</w:t>
            </w:r>
          </w:p>
        </w:tc>
        <w:tc>
          <w:tcPr>
            <w:tcW w:type="dxa" w:w="368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 method calls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.trim() → removed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Regex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Weaken regular expressions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 ^ or $ anchors</w:t>
            </w:r>
          </w:p>
        </w:tc>
      </w:tr>
      <w:tr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StringLiteral</w:t>
            </w:r>
          </w:p>
        </w:tc>
        <w:tc>
          <w:tcPr>
            <w:tcW w:type="dxa" w:w="368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Change string values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'-' → ''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ConditionalExpression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Flip ternary conditions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x?a:b → x?b:a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3.2 Mutation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 / Function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Mutants Created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Mutants Killed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Mutants Survived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Score (%)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slugify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~15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100.0%</w:t>
            </w:r>
          </w:p>
        </w:tc>
      </w:tr>
      <w:tr>
        <w:tc>
          <w:tcPr>
            <w:tcW w:type="dxa" w:w="28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appendTagList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~7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85.7%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validateRequiredFields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~9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100.0%</w:t>
            </w:r>
          </w:p>
        </w:tc>
      </w:tr>
      <w:tr>
        <w:tc>
          <w:tcPr>
            <w:tcW w:type="dxa" w:w="28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isValidEmail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~15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80.0%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paginationParams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85.7%</w:t>
            </w:r>
          </w:p>
        </w:tc>
      </w:tr>
      <w:tr>
        <w:tc>
          <w:tcPr>
            <w:tcW w:type="dxa" w:w="28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OVERALL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90.57%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Formula: Mutation Score = (48 / 53) × 100 = 90.57%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Quality thresholds: break=50%, low=60%, high=80% → Score exceeds HIGH threshold ✓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3.3 Surviving Mutants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15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Original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Mutant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Root Cause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M-S1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LogicalOperator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dataValues || {}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dataValues &amp;&amp; {}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Tests always pass pre-initialized objects</w:t>
            </w:r>
          </w:p>
        </w:tc>
      </w:tr>
      <w:tr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M-S2</w:t>
            </w:r>
          </w:p>
        </w:tc>
        <w:tc>
          <w:tcPr>
            <w:tcW w:type="dxa" w:w="215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Regex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/^[^\s@]+.../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removed ^ anchor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test with leading-whitespace email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M-S3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Regex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.../[^\s@]+$/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removed $ anchor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test with trailing-garbage email</w:t>
            </w:r>
          </w:p>
        </w:tc>
      </w:tr>
      <w:tr>
        <w:tc>
          <w:tcPr>
            <w:tcW w:type="dxa" w:w="68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M-S4</w:t>
            </w:r>
          </w:p>
        </w:tc>
        <w:tc>
          <w:tcPr>
            <w:tcW w:type="dxa" w:w="215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MethodExpression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email.trim()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email (no trim)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All test emails have no surrounding whitespace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M-S5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EqualityOperator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offset &gt;= 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offset &gt; 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offset=0 returns 0 either way — equivalent mutant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3 of 5 survivors (M-S2, M-S3, M-S4) are genuine test gaps. M-S1 and M-S5 are equivalent mutants.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Recommended additions: test isValidEmail(' valid@email.com') and isValidEmail('valid@email.com ') to kill regex survivors.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4. Chaos / Fault Injection Testing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4.1 Chaos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Fault Type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Affected Modules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A: API Downtime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Connection refused (dead port :19999)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Auth, Feed, Articles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Instant</w:t>
            </w:r>
          </w:p>
        </w:tc>
      </w:tr>
      <w:tr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B: Database Failure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Mock 500/503 + 8s slow write</w:t>
            </w:r>
          </w:p>
        </w:tc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Auth, Feed, Articles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8s (slow write)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C: Network Latency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Proxy injects 250–3000ms delay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Auth, Feed, Articles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Per-request</w:t>
            </w:r>
          </w:p>
        </w:tc>
      </w:tr>
      <w:tr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D: Resource Exhaustion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1–100 concurrent request flood</w:t>
            </w:r>
          </w:p>
        </w:tc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Auth, Feed, Articles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~2 min total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4.2 Scenario A — API Downtime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Graceful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AUTH-DOWN-01: Login unavailable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ECONNREFUSED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AUTH-DOWN-02: Register unavailable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ECONNREFUSED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FEED-DOWN-01: Global feed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ECONNREFUSED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FEED-DOWN-02: Tags unavailable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ECONNREFUSED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ART-DOWN-01: Articles unavailable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ECONNREFUSED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Result: 5/5 PASS ✓  |  Avg response: 1ms  |  Max: 2ms  |  Availability: 0% (expected)  |  MTTR: N/A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4.3 Scenario B — Database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JSON Error Body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DB-FAIL-01: Login — DB down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PASS ✓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DB-FAIL-02: Register — DB down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PASS ✓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DB-FAIL-03: Feed — DB down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PASS ✓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DB-FAIL-04: Tags — DB down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503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1ms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PASS ✓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DB-SLOW-01: Write — 8s lock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8021ms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PASS ✓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Result: 5/5 PASS ✓  |  MTTR (slow write): 8021ms  |  All responses use consistent {errors:{...}} JSON schema.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4.4 Scenario C — Network Latency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Injected Delay</w:t>
            </w:r>
          </w:p>
        </w:tc>
        <w:tc>
          <w:tcPr>
            <w:tcW w:type="dxa" w:w="124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avg</w:t>
            </w:r>
          </w:p>
        </w:tc>
        <w:tc>
          <w:tcPr>
            <w:tcW w:type="dxa" w:w="124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24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Errors</w:t>
            </w:r>
          </w:p>
        </w:tc>
        <w:tc>
          <w:tcPr>
            <w:tcW w:type="dxa" w:w="7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Normal baseline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35ms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76ms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0/9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Light latency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250ms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252ms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266ms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320ms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1/9</w:t>
            </w:r>
          </w:p>
        </w:tc>
        <w:tc>
          <w:tcPr>
            <w:tcW w:type="dxa" w:w="79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Moderate latency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1000ms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917ms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1010ms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1074ms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1/9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Severe latency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3000ms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2699ms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3018ms</w:t>
            </w:r>
          </w:p>
        </w:tc>
        <w:tc>
          <w:tcPr>
            <w:tcW w:type="dxa" w:w="124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3076ms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1/9</w:t>
            </w:r>
          </w:p>
        </w:tc>
        <w:tc>
          <w:tcPr>
            <w:tcW w:type="dxa" w:w="79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✓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Availability under severe latency: ~89%  |  p95 degradation: 76ms → 3076ms (40× increase)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4.5 Scenario D — Resource Exhaustion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POST /api/users/login (Auth — bcrypt bottleneck):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VUs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OK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Err%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RPS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60ms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138ms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197ms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478ms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841ms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57</w:t>
            </w:r>
          </w:p>
        </w:tc>
      </w:tr>
      <w:tr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899ms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1636ms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59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GET /api/articles (Feed):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VUs</w:t>
            </w:r>
          </w:p>
        </w:tc>
        <w:tc>
          <w:tcPr>
            <w:tcW w:type="dxa" w:w="85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OK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Err%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p95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RPS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27ms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27ms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83</w:t>
            </w:r>
          </w:p>
        </w:tc>
      </w:tr>
      <w:tr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47ms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49ms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208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204ms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209ms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242</w:t>
            </w:r>
          </w:p>
        </w:tc>
      </w:tr>
      <w:tr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330ms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338ms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299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Result: 0.0% error rate at all concurrency levels ✓  |  Login RPS cap: ~59 (bcrypt CPU-bound)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5. Comparative Analysis: Expected vs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Midterm Prediction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Performance Finding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Mutation Finding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Chaos Finding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Authentication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 — JWT critical path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bcrypt bottleneck confirmed; p95=267ms spike; cap ~59 RPS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100% score slugify; email regex gap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Fails gracefully; ECONNREFUSED &lt;2ms; no retry</w:t>
            </w:r>
          </w:p>
        </w:tc>
      </w:tr>
      <w:tr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Article Management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 — core function</w:t>
            </w:r>
          </w:p>
        </w:tc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Within all thresholds; create p95=69ms spike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100% slugify; appendTagList null-guard gap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Consistent {errors:{}} JSON on DB failure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Global Feed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 — main entry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N+1 query: p95=162ms@15VU vs 76ms baseline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paginationParams 85.7%; equivalent mutant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0% errors at 100 VU; graceful latency degradation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Key discrepancy: Feed endpoint N+1 query pattern was underestimated in midterm — only visible under latency injection (40× p95 degradation at 3s injected delay). Mutation score (90.57%) exceeded baseline expectations.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6. Lessons Learned and Recommendations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6.1 System Strengths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2"/>
        </w:rPr>
        <w:t>Consistent {errors:{...}} JSON schema on all error responses — no raw stack traces exposed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2"/>
        </w:rPr>
        <w:t>No request hangs under API downtime — ECONNREFUSED returned in &lt;2ms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2"/>
        </w:rPr>
        <w:t>0% error rate across all endpoints under 100 concurrent users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2"/>
        </w:rPr>
        <w:t>Endurance run (900 requests, ~3.3 minutes) — zero latency drift, no memory leak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2"/>
        </w:rPr>
        <w:t>Mutation score 90.57% exceeds HIGH threshold — test suite detects realistic code faults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6.2 Weaknesses and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retry logic on DB failure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Users get errors on transient DB hiccups</w:t>
            </w:r>
          </w:p>
        </w:tc>
      </w:tr>
      <w:tr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error state for 500/503 responses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Blank screen or unhandled rejection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 rate limiting on /api/users/login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Brute-force and resource exhaustion possible</w:t>
            </w:r>
          </w:p>
        </w:tc>
      </w:tr>
      <w:tr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41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Feed</w:t>
            </w:r>
          </w:p>
        </w:tc>
        <w:tc>
          <w:tcPr>
            <w:tcW w:type="dxa" w:w="3402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N+1 Sequelize query on article list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p95 grows 2.4× from normal to spike load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Test suite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isValidEmail regex boundaries not tested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 Stryker mutants survive (regex anchors)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6.3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6520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express-rate-limit to login: max 10 req/15 min per IP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5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axios interceptor in frontend for 5xx → user-friendly error page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Low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3-attempt retry with exponential backoff for Sequelize operations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Medium</w:t>
            </w:r>
          </w:p>
        </w:tc>
      </w:tr>
      <w:tr>
        <w:tc>
          <w:tcPr>
            <w:tcW w:type="dxa" w:w="56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5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Cache GET /api/tags and unauthenticated GET /api/articles (LRU)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Medium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circuit-breaker (opossum) for DB-bound routes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High</w:t>
            </w:r>
          </w:p>
        </w:tc>
      </w:tr>
      <w:tr>
        <w:tc>
          <w:tcPr>
            <w:tcW w:type="dxa" w:w="56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520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Add test cases for leading/trailing whitespace email inputs</w:t>
            </w:r>
          </w:p>
        </w:tc>
        <w:tc>
          <w:tcPr>
            <w:tcW w:type="dxa" w:w="1134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Low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32"/>
        </w:rPr>
        <w:t>7. Experimental Setup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Windows 10 (local), Ubuntu Latest (GitHub Actions CI)</w:t>
            </w:r>
          </w:p>
        </w:tc>
      </w:tr>
      <w:tr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Node.js</w:t>
            </w:r>
          </w:p>
        </w:tc>
        <w:tc>
          <w:tcPr>
            <w:tcW w:type="dxa" w:w="708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20.x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SQLite 3 in-memory (local), PostgreSQL 15 (CI)</w:t>
            </w:r>
          </w:p>
        </w:tc>
      </w:tr>
      <w:tr>
        <w:tc>
          <w:tcPr>
            <w:tcW w:type="dxa" w:w="226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7087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Express.js 5.2.1 + Sequelize 6.37.8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7.2 Tools and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53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Newman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6.2.2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Performance test runner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@stryker-mutator/core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9.6.1</w:t>
            </w:r>
          </w:p>
        </w:tc>
        <w:tc>
          <w:tcPr>
            <w:tcW w:type="dxa" w:w="45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Mutation testing engine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@stryker-mutator/vitest-runner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9.6.1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Stryker test runner adapter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vitest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4.1.5</w:t>
            </w:r>
          </w:p>
        </w:tc>
        <w:tc>
          <w:tcPr>
            <w:tcW w:type="dxa" w:w="45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Unit test framework for Stryker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node:http (built-in)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Node.js 20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Chaos test HTTP client/proxy</w:t>
            </w:r>
          </w:p>
        </w:tc>
      </w:tr>
      <w:tr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Playwright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1.59.1</w:t>
            </w:r>
          </w:p>
        </w:tc>
        <w:tc>
          <w:tcPr>
            <w:tcW w:type="dxa" w:w="453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E2E browser tests (existing)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7.3 Reproduction Commands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Tests that run without a live server: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test:mutation       # manual mutation runner (10 mutants)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test:stryker        # Stryker (53 mutants, ~8 seconds)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test:chaos:downtime # API downtime simulation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test:chaos:db       # DB failure simulation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color w:val="000000"/>
          <w:sz w:val="22"/>
        </w:rPr>
        <w:t>Tests that require backend running: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test:perf:normal    # 1 VU x 30 iterations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test:perf:peak      # 5 VU x 20 iterations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test:perf:spike     # 15 VU x 5 iterations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test:perf:endurance # 1 VU x 100 iterations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test:chaos:latency  # network latency injection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npm run test:chaos:exhaustion # concurrent flood 1-100 VU</w:t>
      </w:r>
    </w:p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7.4 CI/CD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Job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Quality Gate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mutation-tests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Every push / PR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QG05: score ≥ 70%</w:t>
            </w:r>
          </w:p>
        </w:tc>
      </w:tr>
      <w:tr>
        <w:tc>
          <w:tcPr>
            <w:tcW w:type="dxa" w:w="2551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chaos-tests</w:t>
            </w:r>
          </w:p>
        </w:tc>
        <w:tc>
          <w:tcPr>
            <w:tcW w:type="dxa" w:w="3118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Every push / PR</w:t>
            </w:r>
          </w:p>
        </w:tc>
        <w:tc>
          <w:tcPr>
            <w:tcW w:type="dxa" w:w="3685"/>
            <w:shd w:val="clear" w:color="auto" w:fill="DEEA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QG06: all pass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performance-tests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Manual (workflow_dispatch)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